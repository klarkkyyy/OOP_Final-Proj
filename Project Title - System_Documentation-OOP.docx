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95D9" w14:textId="77777777" w:rsidR="007B7CE0" w:rsidRDefault="007B7CE0"/>
    <w:p w14:paraId="252667FF" w14:textId="77777777" w:rsidR="007B7CE0" w:rsidRDefault="00000000">
      <w:pPr>
        <w:pStyle w:val="Heading1"/>
      </w:pPr>
      <w:r>
        <w:t>System Documentation Outline for OOP Java Projects</w:t>
      </w:r>
    </w:p>
    <w:p w14:paraId="4D706406" w14:textId="77777777" w:rsidR="007B7CE0" w:rsidRDefault="007B7CE0"/>
    <w:p w14:paraId="6BBA1178" w14:textId="77777777" w:rsidR="007B7CE0" w:rsidRDefault="00000000">
      <w:pPr>
        <w:pStyle w:val="Heading2"/>
      </w:pPr>
      <w:r>
        <w:t>1. Title Page &amp; Abstract</w:t>
      </w:r>
    </w:p>
    <w:p w14:paraId="04A51444" w14:textId="198FA80F" w:rsidR="00D95B41" w:rsidRDefault="00000000">
      <w:r>
        <w:t>- Project title</w:t>
      </w:r>
      <w:r w:rsidR="00D95B41">
        <w:t xml:space="preserve"> (note: Use the standard USC Project Cover page)</w:t>
      </w:r>
    </w:p>
    <w:p w14:paraId="2F16E585" w14:textId="77777777" w:rsidR="007B7CE0" w:rsidRDefault="00000000">
      <w:r>
        <w:t>- Student name(s) and course details</w:t>
      </w:r>
    </w:p>
    <w:p w14:paraId="1C6FE0CE" w14:textId="77777777" w:rsidR="007B7CE0" w:rsidRDefault="00000000">
      <w:r>
        <w:t>- Abstract: brief summary of the system/game/application</w:t>
      </w:r>
    </w:p>
    <w:p w14:paraId="0B100F3D" w14:textId="77777777" w:rsidR="007B7CE0" w:rsidRDefault="007B7CE0"/>
    <w:p w14:paraId="022546D2" w14:textId="77777777" w:rsidR="007B7CE0" w:rsidRDefault="00000000">
      <w:pPr>
        <w:pStyle w:val="Heading2"/>
      </w:pPr>
      <w:r>
        <w:t>2. Introduction</w:t>
      </w:r>
    </w:p>
    <w:p w14:paraId="6B1A877B" w14:textId="77777777" w:rsidR="007B7CE0" w:rsidRDefault="00000000">
      <w:r>
        <w:t>- Problem statement</w:t>
      </w:r>
    </w:p>
    <w:p w14:paraId="73CC656E" w14:textId="77777777" w:rsidR="007B7CE0" w:rsidRDefault="00000000">
      <w:r>
        <w:t>- Objectives of the system</w:t>
      </w:r>
    </w:p>
    <w:p w14:paraId="035C2586" w14:textId="1F2CD861" w:rsidR="007B7CE0" w:rsidRDefault="00000000">
      <w:r>
        <w:t>- Scope (</w:t>
      </w:r>
      <w:r w:rsidR="00D95B41">
        <w:t>in-scope and out of scope</w:t>
      </w:r>
      <w:r>
        <w:t>)</w:t>
      </w:r>
    </w:p>
    <w:p w14:paraId="01184333" w14:textId="77777777" w:rsidR="007B7CE0" w:rsidRDefault="00000000">
      <w:r>
        <w:t>- Target users</w:t>
      </w:r>
    </w:p>
    <w:p w14:paraId="1AD6B3E0" w14:textId="77777777" w:rsidR="007B7CE0" w:rsidRDefault="007B7CE0"/>
    <w:p w14:paraId="39BF62A1" w14:textId="77777777" w:rsidR="007B7CE0" w:rsidRDefault="00000000">
      <w:pPr>
        <w:pStyle w:val="Heading2"/>
      </w:pPr>
      <w:r>
        <w:t>3. System Requirements</w:t>
      </w:r>
    </w:p>
    <w:p w14:paraId="7E37A00D" w14:textId="77777777" w:rsidR="007B7CE0" w:rsidRDefault="00000000">
      <w:r>
        <w:t>- Functional requirements (what the system should do)</w:t>
      </w:r>
    </w:p>
    <w:p w14:paraId="30B052C8" w14:textId="3C9A0481" w:rsidR="007B7CE0" w:rsidRDefault="00000000">
      <w:r>
        <w:t>- Non-functional requirements (performance, usability, scalability)</w:t>
      </w:r>
    </w:p>
    <w:p w14:paraId="0245C84D" w14:textId="77777777" w:rsidR="00162473" w:rsidRDefault="00162473"/>
    <w:p w14:paraId="77649406" w14:textId="77777777" w:rsidR="007B7CE0" w:rsidRDefault="00000000">
      <w:pPr>
        <w:pStyle w:val="Heading2"/>
      </w:pPr>
      <w:r>
        <w:t>4. System Design</w:t>
      </w:r>
    </w:p>
    <w:p w14:paraId="688FB46C" w14:textId="447E2D34" w:rsidR="007B7CE0" w:rsidRDefault="00000000">
      <w:r>
        <w:t>4.1 Use Case Diagram</w:t>
      </w:r>
    </w:p>
    <w:p w14:paraId="6C097204" w14:textId="77777777" w:rsidR="007B7CE0" w:rsidRDefault="00000000">
      <w:r>
        <w:t>- Shows interactions between users (actors) and the system</w:t>
      </w:r>
    </w:p>
    <w:p w14:paraId="4167FB0A" w14:textId="77777777" w:rsidR="007B7CE0" w:rsidRDefault="00000000">
      <w:r>
        <w:t>- Helps clarify functional requirements</w:t>
      </w:r>
    </w:p>
    <w:p w14:paraId="4D168493" w14:textId="77777777" w:rsidR="007B7CE0" w:rsidRDefault="007B7CE0"/>
    <w:p w14:paraId="73E8E25A" w14:textId="379903CD" w:rsidR="007B7CE0" w:rsidRDefault="00000000">
      <w:r>
        <w:t>4.2 Class Diagram</w:t>
      </w:r>
    </w:p>
    <w:p w14:paraId="48408690" w14:textId="77777777" w:rsidR="007B7CE0" w:rsidRDefault="00000000">
      <w:r>
        <w:t>- Core OOP diagram: illustrates classes, attributes, methods, and relationships (inheritance, aggregation, composition, association)</w:t>
      </w:r>
    </w:p>
    <w:p w14:paraId="6E77237E" w14:textId="77777777" w:rsidR="007B7CE0" w:rsidRDefault="00000000">
      <w:r>
        <w:t>- Demonstrates encapsulation, abstraction, polymorphism, and inheritance</w:t>
      </w:r>
    </w:p>
    <w:p w14:paraId="6B99892A" w14:textId="77777777" w:rsidR="007B7CE0" w:rsidRDefault="007B7CE0"/>
    <w:p w14:paraId="7C2FFBC7" w14:textId="0433AD23" w:rsidR="007B7CE0" w:rsidRDefault="00000000">
      <w:r>
        <w:t>4.3 Sequence Diagram</w:t>
      </w:r>
    </w:p>
    <w:p w14:paraId="57DAF44F" w14:textId="77777777" w:rsidR="007B7CE0" w:rsidRDefault="00000000">
      <w:r>
        <w:t>- Depicts the flow of messages between objects over time</w:t>
      </w:r>
    </w:p>
    <w:p w14:paraId="05DB4DA6" w14:textId="77777777" w:rsidR="007B7CE0" w:rsidRDefault="00000000">
      <w:r>
        <w:t>- Useful for showing dynamic behavior (e.g., login process, game loop)</w:t>
      </w:r>
    </w:p>
    <w:p w14:paraId="493E8FB4" w14:textId="77777777" w:rsidR="007B7CE0" w:rsidRDefault="007B7CE0"/>
    <w:p w14:paraId="001BC14A" w14:textId="4D85CD23" w:rsidR="007B7CE0" w:rsidRDefault="00000000">
      <w:r>
        <w:t>4.4 Activity Diagram</w:t>
      </w:r>
    </w:p>
    <w:p w14:paraId="43D2DFA4" w14:textId="77777777" w:rsidR="007B7CE0" w:rsidRDefault="00000000">
      <w:r>
        <w:t>- Models workflows or processes within the system</w:t>
      </w:r>
    </w:p>
    <w:p w14:paraId="0BDA736B" w14:textId="77777777" w:rsidR="007B7CE0" w:rsidRDefault="00000000">
      <w:r>
        <w:t>- Good for visualizing logic (e.g., order processing, game state transitions)</w:t>
      </w:r>
    </w:p>
    <w:p w14:paraId="568A93C1" w14:textId="77777777" w:rsidR="007B7CE0" w:rsidRDefault="007B7CE0"/>
    <w:p w14:paraId="1D5342AF" w14:textId="3CE92D18" w:rsidR="007B7CE0" w:rsidRDefault="00000000">
      <w:r>
        <w:t>4.5 State Diagram</w:t>
      </w:r>
      <w:r w:rsidR="00162473">
        <w:t xml:space="preserve"> (Recommended for games related applications)</w:t>
      </w:r>
    </w:p>
    <w:p w14:paraId="1E31F8CF" w14:textId="77777777" w:rsidR="007B7CE0" w:rsidRDefault="00000000">
      <w:r>
        <w:t>- Recommended if the system has distinct states (e.g., game states: Start → Play → Pause → End)</w:t>
      </w:r>
    </w:p>
    <w:p w14:paraId="7E22F0BE" w14:textId="77777777" w:rsidR="007B7CE0" w:rsidRDefault="007B7CE0"/>
    <w:p w14:paraId="1D7A972C" w14:textId="77777777" w:rsidR="007B7CE0" w:rsidRDefault="00000000">
      <w:pPr>
        <w:pStyle w:val="Heading2"/>
      </w:pPr>
      <w:r>
        <w:t>5. System Architecture</w:t>
      </w:r>
    </w:p>
    <w:p w14:paraId="03062710" w14:textId="77777777" w:rsidR="007B7CE0" w:rsidRDefault="00000000">
      <w:r>
        <w:t>- High-level overview (layered architecture, MVC pattern if used)</w:t>
      </w:r>
    </w:p>
    <w:p w14:paraId="1E154D82" w14:textId="77777777" w:rsidR="007B7CE0" w:rsidRDefault="00000000">
      <w:r>
        <w:t>- Component diagram (optional, for larger systems)</w:t>
      </w:r>
    </w:p>
    <w:p w14:paraId="324B2CA7" w14:textId="77777777" w:rsidR="007B7CE0" w:rsidRDefault="007B7CE0"/>
    <w:p w14:paraId="08FCC489" w14:textId="77777777" w:rsidR="007B7CE0" w:rsidRDefault="00000000">
      <w:pPr>
        <w:pStyle w:val="Heading2"/>
      </w:pPr>
      <w:r>
        <w:t>6. Implementation</w:t>
      </w:r>
    </w:p>
    <w:p w14:paraId="640C6248" w14:textId="77777777" w:rsidR="007B7CE0" w:rsidRDefault="00000000">
      <w:r>
        <w:t>- Key classes and their responsibilities</w:t>
      </w:r>
    </w:p>
    <w:p w14:paraId="4A234BEE" w14:textId="77777777" w:rsidR="007B7CE0" w:rsidRDefault="00000000">
      <w:r>
        <w:t>- Code snippets (highlighting OOP principles)</w:t>
      </w:r>
    </w:p>
    <w:p w14:paraId="4724D941" w14:textId="77777777" w:rsidR="007B7CE0" w:rsidRDefault="00000000">
      <w:r>
        <w:t>- Explanation of design patterns used (if any, e.g., Singleton, Factory)</w:t>
      </w:r>
    </w:p>
    <w:p w14:paraId="6BAF6CC0" w14:textId="77777777" w:rsidR="007B7CE0" w:rsidRDefault="007B7CE0"/>
    <w:p w14:paraId="43EBEF4C" w14:textId="77777777" w:rsidR="007B7CE0" w:rsidRDefault="00000000">
      <w:pPr>
        <w:pStyle w:val="Heading2"/>
      </w:pPr>
      <w:r>
        <w:t>7. Testing</w:t>
      </w:r>
    </w:p>
    <w:p w14:paraId="4D47FFAA" w14:textId="77777777" w:rsidR="007B7CE0" w:rsidRDefault="00000000">
      <w:r>
        <w:t>- Test cases (unit tests, integration tests)</w:t>
      </w:r>
    </w:p>
    <w:p w14:paraId="5E27FA6B" w14:textId="77777777" w:rsidR="007B7CE0" w:rsidRDefault="00000000">
      <w:r>
        <w:t>- Screenshots of execution results</w:t>
      </w:r>
    </w:p>
    <w:p w14:paraId="3EBEB6A9" w14:textId="77777777" w:rsidR="007B7CE0" w:rsidRDefault="007B7CE0"/>
    <w:p w14:paraId="3572386D" w14:textId="77777777" w:rsidR="007B7CE0" w:rsidRDefault="00000000">
      <w:pPr>
        <w:pStyle w:val="Heading2"/>
      </w:pPr>
      <w:r>
        <w:t>8. Conclusion</w:t>
      </w:r>
    </w:p>
    <w:p w14:paraId="79EB8EED" w14:textId="77777777" w:rsidR="007B7CE0" w:rsidRDefault="00000000">
      <w:r>
        <w:t>- Achievements</w:t>
      </w:r>
    </w:p>
    <w:p w14:paraId="5CD7186D" w14:textId="77777777" w:rsidR="007B7CE0" w:rsidRDefault="00000000">
      <w:r>
        <w:lastRenderedPageBreak/>
        <w:t>- Limitations</w:t>
      </w:r>
    </w:p>
    <w:p w14:paraId="42D0F107" w14:textId="77777777" w:rsidR="007B7CE0" w:rsidRDefault="00000000">
      <w:r>
        <w:t>- Future improvements</w:t>
      </w:r>
    </w:p>
    <w:p w14:paraId="64BB74CE" w14:textId="77777777" w:rsidR="007B7CE0" w:rsidRDefault="007B7CE0"/>
    <w:p w14:paraId="067CE5D2" w14:textId="77777777" w:rsidR="007B7CE0" w:rsidRDefault="00000000">
      <w:pPr>
        <w:pStyle w:val="Heading2"/>
      </w:pPr>
      <w:r>
        <w:t>9. References</w:t>
      </w:r>
    </w:p>
    <w:p w14:paraId="00895ABF" w14:textId="77777777" w:rsidR="007B7CE0" w:rsidRDefault="00000000">
      <w:r>
        <w:t>- Books, articles, or online resources used</w:t>
      </w:r>
    </w:p>
    <w:p w14:paraId="306B005E" w14:textId="77777777" w:rsidR="007B7CE0" w:rsidRDefault="007B7CE0"/>
    <w:p w14:paraId="13F9EBB9" w14:textId="77777777" w:rsidR="007B7CE0" w:rsidRPr="00162473" w:rsidRDefault="00000000">
      <w:pPr>
        <w:rPr>
          <w:b/>
          <w:bCs/>
        </w:rPr>
      </w:pPr>
      <w:r w:rsidRPr="00162473">
        <w:rPr>
          <w:b/>
          <w:bCs/>
        </w:rPr>
        <w:t>Minimum Required Diagrams:</w:t>
      </w:r>
    </w:p>
    <w:p w14:paraId="75D4C174" w14:textId="77777777" w:rsidR="007B7CE0" w:rsidRDefault="00000000">
      <w:r>
        <w:t>- Use Case Diagram</w:t>
      </w:r>
    </w:p>
    <w:p w14:paraId="7E0E6BE5" w14:textId="77777777" w:rsidR="007B7CE0" w:rsidRDefault="00000000">
      <w:r>
        <w:t>- Class Diagram</w:t>
      </w:r>
    </w:p>
    <w:p w14:paraId="0A4E363E" w14:textId="77777777" w:rsidR="007B7CE0" w:rsidRDefault="00000000">
      <w:r>
        <w:t>- Sequence Diagram</w:t>
      </w:r>
    </w:p>
    <w:p w14:paraId="75839A59" w14:textId="77777777" w:rsidR="007B7CE0" w:rsidRDefault="00000000">
      <w:r>
        <w:t>- Activity Diagram</w:t>
      </w:r>
    </w:p>
    <w:p w14:paraId="54C54084" w14:textId="77777777" w:rsidR="007B7CE0" w:rsidRDefault="007B7CE0"/>
    <w:sectPr w:rsidR="007B7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484989">
    <w:abstractNumId w:val="8"/>
  </w:num>
  <w:num w:numId="2" w16cid:durableId="335310095">
    <w:abstractNumId w:val="6"/>
  </w:num>
  <w:num w:numId="3" w16cid:durableId="884177523">
    <w:abstractNumId w:val="5"/>
  </w:num>
  <w:num w:numId="4" w16cid:durableId="2898801">
    <w:abstractNumId w:val="4"/>
  </w:num>
  <w:num w:numId="5" w16cid:durableId="1125193161">
    <w:abstractNumId w:val="7"/>
  </w:num>
  <w:num w:numId="6" w16cid:durableId="1405831958">
    <w:abstractNumId w:val="3"/>
  </w:num>
  <w:num w:numId="7" w16cid:durableId="749543019">
    <w:abstractNumId w:val="2"/>
  </w:num>
  <w:num w:numId="8" w16cid:durableId="62065712">
    <w:abstractNumId w:val="1"/>
  </w:num>
  <w:num w:numId="9" w16cid:durableId="207080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473"/>
    <w:rsid w:val="0029639D"/>
    <w:rsid w:val="00326F90"/>
    <w:rsid w:val="007B7CE0"/>
    <w:rsid w:val="00AA1D8D"/>
    <w:rsid w:val="00B47730"/>
    <w:rsid w:val="00B84D35"/>
    <w:rsid w:val="00CB0664"/>
    <w:rsid w:val="00D95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9A111"/>
  <w14:defaultImageDpi w14:val="300"/>
  <w15:docId w15:val="{772767FE-52C5-4618-BFAE-E071B858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CHESTERE EUBE I. BARING</cp:lastModifiedBy>
  <cp:revision>3</cp:revision>
  <dcterms:created xsi:type="dcterms:W3CDTF">2025-11-30T08:04:00Z</dcterms:created>
  <dcterms:modified xsi:type="dcterms:W3CDTF">2025-11-30T08:05:00Z</dcterms:modified>
  <cp:category/>
</cp:coreProperties>
</file>